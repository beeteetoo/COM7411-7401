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Thematic Analysis Coding Task</w:t>
      </w:r>
    </w:p>
    <w:p>
      <w:r>
        <w:t>In this task you apply thematic analysis to a short, invented dataset. Qualitative or mixed-methods students may instead use a short excerpt of their own planned data type (invented or from a published source). About 50 minutes.</w:t>
      </w:r>
    </w:p>
    <w:p>
      <w:pPr>
        <w:pStyle w:val="Heading1"/>
      </w:pPr>
      <w:r>
        <w:t>The research question</w:t>
      </w:r>
    </w:p>
    <w:p>
      <w:r>
        <w:t>What helps and what hinders staff when using multi-factor authentication (MFA) at work?</w:t>
      </w:r>
    </w:p>
    <w:p>
      <w:pPr>
        <w:pStyle w:val="Heading1"/>
      </w:pPr>
      <w:r>
        <w:t>The data</w:t>
      </w:r>
    </w:p>
    <w:p>
      <w:r>
        <w:t>Six staff comments from informal interviews. The data are invented for this task.</w:t>
      </w:r>
    </w:p>
    <w:p>
      <w:r>
        <w:rPr>
          <w:b/>
        </w:rPr>
        <w:t xml:space="preserve">Participant A: </w:t>
      </w:r>
      <w:r>
        <w:t>“The app on my phone pops up every time I log in, even on the office network. It only takes a few seconds, but it breaks my concentration. On the other hand, I do feel safer since the phishing email last year.”</w:t>
      </w:r>
    </w:p>
    <w:p>
      <w:r>
        <w:rPr>
          <w:b/>
        </w:rPr>
        <w:t xml:space="preserve">Participant B: </w:t>
      </w:r>
      <w:r>
        <w:t>“I don't have a work phone, so I have to use my own. I'm not comfortable with the company having anything installed on my personal device.”</w:t>
      </w:r>
    </w:p>
    <w:p>
      <w:r>
        <w:rPr>
          <w:b/>
        </w:rPr>
        <w:t xml:space="preserve">Participant C: </w:t>
      </w:r>
      <w:r>
        <w:t>“Honestly, it's fine. I just approve the notification and carry on. The IT desk helped me set it up in five minutes.”</w:t>
      </w:r>
    </w:p>
    <w:p>
      <w:r>
        <w:rPr>
          <w:b/>
        </w:rPr>
        <w:t xml:space="preserve">Participant D: </w:t>
      </w:r>
      <w:r>
        <w:t>“When I travel I have no signal and can't log in at all. Last month I lost half a day waiting for a code.”</w:t>
      </w:r>
    </w:p>
    <w:p>
      <w:r>
        <w:rPr>
          <w:b/>
        </w:rPr>
        <w:t xml:space="preserve">Participant E: </w:t>
      </w:r>
      <w:r>
        <w:t>“I don't really understand what it is protecting. Nobody explained why we need it, so I just click approve without reading.”</w:t>
      </w:r>
    </w:p>
    <w:p>
      <w:r>
        <w:rPr>
          <w:b/>
        </w:rPr>
        <w:t xml:space="preserve">Participant F: </w:t>
      </w:r>
      <w:r>
        <w:t>“The backup codes are in a PDF that I can never find. And my manager said we should all use the same code on the shared accounts, which seems wrong.”</w:t>
      </w:r>
    </w:p>
    <w:p>
      <w:pPr>
        <w:pStyle w:val="Heading1"/>
      </w:pPr>
      <w:r>
        <w:t>The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1984"/>
      </w:tblGrid>
      <w:tr>
        <w:tc>
          <w:tcPr>
            <w:tcW w:type="dxa" w:w="1701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5386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What you do</w:t>
            </w:r>
          </w:p>
        </w:tc>
        <w:tc>
          <w:tcPr>
            <w:tcW w:type="dxa" w:w="1984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Output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1. Read and chunk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Read the data more than once. Split each comment into chunks, each carrying one idea. Ask: what is this person telling us?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Underlined chunks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2. Code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Select the chunks that matter for the research question and copy them into your table.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A list of chunks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3. Concepts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Strip out the specific content and name the idea behind each chunk in a few words.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One concept per chunk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4. Categories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Group related concepts into categories. Then mark each concept as a Barrier or an Opportunity.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A categories table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5. Conclusions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Look across the table. Which categories hold most barriers or opportunities? What would you recommend?</w:t>
            </w:r>
          </w:p>
        </w:tc>
        <w:tc>
          <w:tcPr>
            <w:tcW w:type="dxa" w:w="1984"/>
          </w:tcPr>
          <w:p>
            <w:r/>
            <w:r>
              <w:rPr>
                <w:sz w:val="21"/>
              </w:rPr>
              <w:t>Two or three sentences</w:t>
            </w:r>
          </w:p>
        </w:tc>
      </w:tr>
    </w:tbl>
    <w:p/>
    <w:p>
      <w:pPr>
        <w:pStyle w:val="Heading1"/>
      </w:pPr>
      <w:r>
        <w:t>Your coding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587"/>
      </w:tblGrid>
      <w:tr>
        <w:tc>
          <w:tcPr>
            <w:tcW w:type="dxa" w:w="1247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Participant</w:t>
            </w:r>
          </w:p>
        </w:tc>
        <w:tc>
          <w:tcPr>
            <w:tcW w:type="dxa" w:w="2948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Chunk</w:t>
            </w:r>
          </w:p>
        </w:tc>
        <w:tc>
          <w:tcPr>
            <w:tcW w:type="dxa" w:w="1814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1814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1587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Barrier or opportunity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21"/>
              </w:rPr>
            </w:r>
          </w:p>
        </w:tc>
      </w:tr>
    </w:tbl>
    <w:p/>
    <w:p>
      <w:pPr>
        <w:pStyle w:val="Heading1"/>
      </w:pPr>
      <w:r>
        <w:t>What the pattern suggests</w:t>
      </w:r>
    </w:p>
    <w:p>
      <w:r>
        <w:t>Write two or three sentences. Say what the categories show, what you would recommend, and what you cannot conclude from six comments.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1"/>
      </w:pPr>
      <w:r>
        <w:t>Rigour check</w:t>
      </w:r>
    </w:p>
    <w:p>
      <w:pPr>
        <w:pStyle w:val="ListBullet"/>
      </w:pPr>
      <w:r>
        <w:t>Could someone else follow every step from the data to your conclusion?</w:t>
      </w:r>
    </w:p>
    <w:p>
      <w:pPr>
        <w:pStyle w:val="ListBullet"/>
      </w:pPr>
      <w:r>
        <w:t>Did you and your partner code anything differently? Why?</w:t>
      </w:r>
    </w:p>
    <w:p>
      <w:pPr>
        <w:pStyle w:val="ListBullet"/>
      </w:pPr>
      <w:r>
        <w:t>What would a larger dataset add?</w:t>
      </w:r>
    </w:p>
    <w:p>
      <w:pPr>
        <w:pStyle w:val="ListBullet"/>
      </w:pPr>
      <w:r>
        <w:t>Which standard of rigour or trustworthiness would you name for this kind of analysis in your own Reflection?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Research Methods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