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84E74" w14:textId="77777777" w:rsidR="009756BE" w:rsidRPr="005652EF" w:rsidRDefault="00184F47">
      <w:pPr>
        <w:pStyle w:val="Title"/>
      </w:pPr>
      <w:r w:rsidRPr="005652EF">
        <w:t>Worksheet: Applying Backward and Forward Reference Searching</w:t>
      </w:r>
    </w:p>
    <w:p w14:paraId="0F16BD37" w14:textId="77777777" w:rsidR="009756BE" w:rsidRPr="005652EF" w:rsidRDefault="00184F47">
      <w:r w:rsidRPr="005652EF">
        <w:t xml:space="preserve">This worksheet is designed to help you apply backward and forward reference searching techniques to a research article and identify key foundational research, recent developments, and gaps in </w:t>
      </w:r>
      <w:r w:rsidRPr="005652EF">
        <w:t>the literature. Follow the steps below and record your findings.</w:t>
      </w:r>
    </w:p>
    <w:p w14:paraId="7665B13B" w14:textId="77777777" w:rsidR="009756BE" w:rsidRPr="005652EF" w:rsidRDefault="00184F47">
      <w:pPr>
        <w:pStyle w:val="Heading1"/>
        <w:rPr>
          <w:rFonts w:ascii="Aptos Display" w:hAnsi="Aptos Display"/>
        </w:rPr>
      </w:pPr>
      <w:r w:rsidRPr="005652EF">
        <w:rPr>
          <w:rFonts w:ascii="Aptos Display" w:hAnsi="Aptos Display"/>
        </w:rPr>
        <w:t>Objective:</w:t>
      </w:r>
    </w:p>
    <w:p w14:paraId="364D24DD" w14:textId="77777777" w:rsidR="009756BE" w:rsidRPr="005652EF" w:rsidRDefault="00184F47">
      <w:r w:rsidRPr="005652EF">
        <w:t>By the end of this activity, you will be able to apply both backward and forward reference searching techniques to a research article in your field. You will identify key foundational research, recent developments, and gaps in the literature that will inform your own research project.</w:t>
      </w:r>
    </w:p>
    <w:p w14:paraId="488BF2A6" w14:textId="77777777" w:rsidR="009756BE" w:rsidRPr="005652EF" w:rsidRDefault="00184F47">
      <w:pPr>
        <w:pStyle w:val="Heading1"/>
        <w:rPr>
          <w:rFonts w:ascii="Aptos Display" w:hAnsi="Aptos Display"/>
        </w:rPr>
      </w:pPr>
      <w:r w:rsidRPr="005652EF">
        <w:rPr>
          <w:rFonts w:ascii="Aptos Display" w:hAnsi="Aptos Display"/>
        </w:rPr>
        <w:t>Task Description:</w:t>
      </w:r>
    </w:p>
    <w:p w14:paraId="3BE8A545" w14:textId="1D480D20" w:rsidR="009756BE" w:rsidRPr="005652EF" w:rsidRDefault="00184F47">
      <w:pPr>
        <w:pStyle w:val="ListNumber"/>
      </w:pPr>
      <w:r w:rsidRPr="005652EF">
        <w:t xml:space="preserve"> Select a Key Article:</w:t>
      </w:r>
    </w:p>
    <w:p w14:paraId="67190F2C" w14:textId="77777777" w:rsidR="009756BE" w:rsidRPr="005652EF" w:rsidRDefault="00184F47">
      <w:r w:rsidRPr="005652EF">
        <w:t>Choose a research article that is relevant to your current research topic or literature review. It could be a foundational paper in your field or one that is widely cited in recent studies.</w:t>
      </w:r>
    </w:p>
    <w:p w14:paraId="4767F349" w14:textId="6C8502B3" w:rsidR="009756BE" w:rsidRPr="005652EF" w:rsidRDefault="00184F47">
      <w:pPr>
        <w:pStyle w:val="ListNumber"/>
      </w:pPr>
      <w:r w:rsidRPr="005652EF">
        <w:t xml:space="preserve"> Conduct a Backward Reference Search:</w:t>
      </w:r>
    </w:p>
    <w:p w14:paraId="79ED0B5C" w14:textId="77777777" w:rsidR="009756BE" w:rsidRPr="005652EF" w:rsidRDefault="00184F47">
      <w:r w:rsidRPr="005652EF">
        <w:t>Use the article’s reference list to identify earlier studies that influenced the paper. These are the papers that the authors cited.</w:t>
      </w:r>
    </w:p>
    <w:p w14:paraId="15D9D271" w14:textId="77777777" w:rsidR="009756BE" w:rsidRPr="005652EF" w:rsidRDefault="00184F47">
      <w:r w:rsidRPr="005652EF">
        <w:t>• Write down two to three key works that are frequently cited or seem foundational to the study:</w:t>
      </w:r>
    </w:p>
    <w:p w14:paraId="606B0301" w14:textId="77777777" w:rsidR="009756BE" w:rsidRPr="005652EF" w:rsidRDefault="00184F47">
      <w:r w:rsidRPr="005652EF">
        <w:t>1. _______________________________________________</w:t>
      </w:r>
    </w:p>
    <w:p w14:paraId="045F21EC" w14:textId="77777777" w:rsidR="009756BE" w:rsidRPr="005652EF" w:rsidRDefault="00184F47">
      <w:r w:rsidRPr="005652EF">
        <w:t>2. _______________________________________________</w:t>
      </w:r>
    </w:p>
    <w:p w14:paraId="50A50511" w14:textId="77777777" w:rsidR="009756BE" w:rsidRPr="005652EF" w:rsidRDefault="00184F47">
      <w:r w:rsidRPr="005652EF">
        <w:t>3. _______________________________________________</w:t>
      </w:r>
    </w:p>
    <w:p w14:paraId="65C04F11" w14:textId="44F07764" w:rsidR="009756BE" w:rsidRPr="005652EF" w:rsidRDefault="00184F47">
      <w:pPr>
        <w:pStyle w:val="ListNumber"/>
      </w:pPr>
      <w:r w:rsidRPr="005652EF">
        <w:t xml:space="preserve"> Conduct a Forward Reference Search:</w:t>
      </w:r>
    </w:p>
    <w:p w14:paraId="1DA61C9D" w14:textId="77777777" w:rsidR="009756BE" w:rsidRPr="005652EF" w:rsidRDefault="00184F47">
      <w:r w:rsidRPr="005652EF">
        <w:t>Use Google Scholar, Scopus, or Web of Science to find who has cited the article since its publication. Identify two to three more recent papers that reference the article.</w:t>
      </w:r>
    </w:p>
    <w:p w14:paraId="08A479EC" w14:textId="77777777" w:rsidR="009756BE" w:rsidRPr="005652EF" w:rsidRDefault="00184F47">
      <w:r w:rsidRPr="005652EF">
        <w:t>• Write down two to three more recent papers that cite this article:</w:t>
      </w:r>
    </w:p>
    <w:p w14:paraId="28E5FFC5" w14:textId="77777777" w:rsidR="009756BE" w:rsidRPr="005652EF" w:rsidRDefault="00184F47">
      <w:r w:rsidRPr="005652EF">
        <w:t>1. _______________________________________________</w:t>
      </w:r>
    </w:p>
    <w:p w14:paraId="1A91E26A" w14:textId="77777777" w:rsidR="009756BE" w:rsidRPr="005652EF" w:rsidRDefault="00184F47">
      <w:r w:rsidRPr="005652EF">
        <w:t>2. _______________________________________________</w:t>
      </w:r>
    </w:p>
    <w:p w14:paraId="69A7B8AC" w14:textId="77777777" w:rsidR="009756BE" w:rsidRPr="005652EF" w:rsidRDefault="00184F47">
      <w:r w:rsidRPr="005652EF">
        <w:t>3. _______________________________________________</w:t>
      </w:r>
    </w:p>
    <w:p w14:paraId="62649937" w14:textId="06631E65" w:rsidR="009756BE" w:rsidRPr="005652EF" w:rsidRDefault="00184F47">
      <w:pPr>
        <w:pStyle w:val="ListNumber"/>
      </w:pPr>
      <w:r w:rsidRPr="005652EF">
        <w:t xml:space="preserve"> Summarize Key Findings:</w:t>
      </w:r>
    </w:p>
    <w:p w14:paraId="4856C10D" w14:textId="77777777" w:rsidR="009756BE" w:rsidRPr="005652EF" w:rsidRDefault="00184F47">
      <w:r w:rsidRPr="005652EF">
        <w:t>• Backward Searching: What are the core theories, methods, or findings from the older studies that shaped this article?</w:t>
      </w:r>
    </w:p>
    <w:p w14:paraId="4338E30B" w14:textId="77777777" w:rsidR="009756BE" w:rsidRPr="005652EF" w:rsidRDefault="00184F47">
      <w:r w:rsidRPr="005652EF">
        <w:lastRenderedPageBreak/>
        <w:t>______________________________________________________________</w:t>
      </w:r>
    </w:p>
    <w:p w14:paraId="786AF63C" w14:textId="77777777" w:rsidR="009756BE" w:rsidRPr="005652EF" w:rsidRDefault="00184F47">
      <w:r w:rsidRPr="005652EF">
        <w:t>______________________________________________________________</w:t>
      </w:r>
    </w:p>
    <w:p w14:paraId="3A754273" w14:textId="77777777" w:rsidR="009756BE" w:rsidRPr="005652EF" w:rsidRDefault="00184F47">
      <w:r w:rsidRPr="005652EF">
        <w:t>• Forward Searching: What new research has emerged since this article was published? How has this paper influenced later studies?</w:t>
      </w:r>
    </w:p>
    <w:p w14:paraId="3F8309EC" w14:textId="77777777" w:rsidR="009756BE" w:rsidRPr="005652EF" w:rsidRDefault="00184F47">
      <w:r w:rsidRPr="005652EF">
        <w:t>______________________________________________________________</w:t>
      </w:r>
    </w:p>
    <w:p w14:paraId="21207BE7" w14:textId="77777777" w:rsidR="009756BE" w:rsidRPr="005652EF" w:rsidRDefault="00184F47">
      <w:r w:rsidRPr="005652EF">
        <w:t>______________________________________________________________</w:t>
      </w:r>
    </w:p>
    <w:p w14:paraId="763E063C" w14:textId="272F0357" w:rsidR="009756BE" w:rsidRPr="005652EF" w:rsidRDefault="00184F47">
      <w:pPr>
        <w:pStyle w:val="ListNumber"/>
      </w:pPr>
      <w:r w:rsidRPr="005652EF">
        <w:t xml:space="preserve"> Identify Research Gaps:</w:t>
      </w:r>
    </w:p>
    <w:p w14:paraId="44822A47" w14:textId="77777777" w:rsidR="009756BE" w:rsidRPr="005652EF" w:rsidRDefault="00184F47">
      <w:r w:rsidRPr="005652EF">
        <w:t>Using both backward and forward searching, identify any gaps or unexplored areas in the literature. Where can your research contribute something new?</w:t>
      </w:r>
    </w:p>
    <w:p w14:paraId="509CB0A5" w14:textId="77777777" w:rsidR="009756BE" w:rsidRPr="005652EF" w:rsidRDefault="00184F47">
      <w:r w:rsidRPr="005652EF">
        <w:t>______________________________________________________________</w:t>
      </w:r>
    </w:p>
    <w:p w14:paraId="26319564" w14:textId="77777777" w:rsidR="009756BE" w:rsidRPr="005652EF" w:rsidRDefault="00184F47">
      <w:r w:rsidRPr="005652EF">
        <w:t>______________________________________________________________</w:t>
      </w:r>
    </w:p>
    <w:p w14:paraId="573CE2EF" w14:textId="77777777" w:rsidR="009756BE" w:rsidRPr="005652EF" w:rsidRDefault="00184F47">
      <w:pPr>
        <w:pStyle w:val="Heading1"/>
        <w:rPr>
          <w:rFonts w:ascii="Aptos Display" w:hAnsi="Aptos Display"/>
        </w:rPr>
      </w:pPr>
      <w:r w:rsidRPr="005652EF">
        <w:rPr>
          <w:rFonts w:ascii="Aptos Display" w:hAnsi="Aptos Display"/>
        </w:rPr>
        <w:t>Help:</w:t>
      </w:r>
    </w:p>
    <w:p w14:paraId="55DAE136" w14:textId="77777777" w:rsidR="009756BE" w:rsidRPr="005652EF" w:rsidRDefault="00184F47">
      <w:r w:rsidRPr="005652EF">
        <w:t>• Choosing an Article:</w:t>
      </w:r>
    </w:p>
    <w:p w14:paraId="48FEAE28" w14:textId="77777777" w:rsidR="009756BE" w:rsidRPr="005652EF" w:rsidRDefault="00184F47">
      <w:r w:rsidRPr="005652EF">
        <w:t>Select an article that is central to your research topic or one that has been highly cited in your field. If you are unsure, start with a review article that provides a broad overview of the subject.</w:t>
      </w:r>
    </w:p>
    <w:p w14:paraId="6D6C10B1" w14:textId="77777777" w:rsidR="009756BE" w:rsidRPr="005652EF" w:rsidRDefault="00184F47">
      <w:r w:rsidRPr="005652EF">
        <w:t>• Conducting Backward Reference Searching:</w:t>
      </w:r>
    </w:p>
    <w:p w14:paraId="65C9402C" w14:textId="77777777" w:rsidR="009756BE" w:rsidRPr="005652EF" w:rsidRDefault="00184F47">
      <w:r w:rsidRPr="005652EF">
        <w:t>When looking at the reference list, focus on studies that are frequently cited or introduce key concepts and methods. These are usually seminal works in the field.</w:t>
      </w:r>
    </w:p>
    <w:p w14:paraId="74AFCB25" w14:textId="77777777" w:rsidR="009756BE" w:rsidRPr="005652EF" w:rsidRDefault="00184F47">
      <w:r w:rsidRPr="005652EF">
        <w:t>• Conducting Forward Reference Searching:</w:t>
      </w:r>
    </w:p>
    <w:p w14:paraId="1711519D" w14:textId="77777777" w:rsidR="009756BE" w:rsidRPr="005652EF" w:rsidRDefault="00184F47">
      <w:r w:rsidRPr="005652EF">
        <w:t>In Google Scholar, Scopus, or Web of Science, use the “Cited By” feature to find newer studies that cite your article. Look for recent publications that either build on the original article, critique it, or apply it to new problems.</w:t>
      </w:r>
    </w:p>
    <w:p w14:paraId="0E74C197" w14:textId="77777777" w:rsidR="009756BE" w:rsidRPr="005652EF" w:rsidRDefault="00184F47">
      <w:r w:rsidRPr="005652EF">
        <w:t>• Identifying Gaps:</w:t>
      </w:r>
    </w:p>
    <w:p w14:paraId="30337142" w14:textId="77777777" w:rsidR="009756BE" w:rsidRPr="005652EF" w:rsidRDefault="00184F47">
      <w:r w:rsidRPr="005652EF">
        <w:t>If a study was frequently cited in the past but has few recent citations, this may indicate that new research is needed. If forward searching reveals a trend in recent citations, it might show where the field is currently heading and where you could contribute with fresh insights.</w:t>
      </w:r>
    </w:p>
    <w:sectPr w:rsidR="009756BE" w:rsidRPr="005652EF" w:rsidSect="005652E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6406">
    <w:abstractNumId w:val="8"/>
  </w:num>
  <w:num w:numId="2" w16cid:durableId="877090501">
    <w:abstractNumId w:val="6"/>
  </w:num>
  <w:num w:numId="3" w16cid:durableId="950169797">
    <w:abstractNumId w:val="5"/>
  </w:num>
  <w:num w:numId="4" w16cid:durableId="471169813">
    <w:abstractNumId w:val="4"/>
  </w:num>
  <w:num w:numId="5" w16cid:durableId="1683193562">
    <w:abstractNumId w:val="7"/>
  </w:num>
  <w:num w:numId="6" w16cid:durableId="1658531499">
    <w:abstractNumId w:val="3"/>
  </w:num>
  <w:num w:numId="7" w16cid:durableId="1926761699">
    <w:abstractNumId w:val="2"/>
  </w:num>
  <w:num w:numId="8" w16cid:durableId="767189483">
    <w:abstractNumId w:val="1"/>
  </w:num>
  <w:num w:numId="9" w16cid:durableId="1318336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F47"/>
    <w:rsid w:val="0029639D"/>
    <w:rsid w:val="00326F90"/>
    <w:rsid w:val="005652EF"/>
    <w:rsid w:val="00723AD1"/>
    <w:rsid w:val="009756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B8A0E"/>
  <w14:defaultImageDpi w14:val="300"/>
  <w15:docId w15:val="{0CB9AADE-6DC8-47B6-B4ED-B2834F2B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2EF"/>
    <w:rPr>
      <w:rFonts w:ascii="Aptos Display" w:hAnsi="Aptos Display"/>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184F47"/>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84F47"/>
    <w:rPr>
      <w:rFonts w:ascii="Aptos Display" w:eastAsiaTheme="majorEastAsia" w:hAnsi="Aptos Display"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cp:lastModifiedBy>
  <cp:revision>2</cp:revision>
  <dcterms:created xsi:type="dcterms:W3CDTF">2024-10-09T13:09:00Z</dcterms:created>
  <dcterms:modified xsi:type="dcterms:W3CDTF">2024-10-09T13:09:00Z</dcterms:modified>
  <cp:category/>
</cp:coreProperties>
</file>