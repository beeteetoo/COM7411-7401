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Student Worksheet: Types of Literature Reviews</w:t>
      </w:r>
    </w:p>
    <w:p>
      <w:r>
        <w:t>This worksheet is designed to help you explore and understand the different types of literature reviews discussed in class. Complete the activities and answer the questions based on the examples and characteristics of each review type.</w:t>
      </w:r>
    </w:p>
    <w:p>
      <w:pPr>
        <w:pStyle w:val="Heading1"/>
      </w:pPr>
      <w:r>
        <w:t>Activity 1: Match the Review Type with the Description</w:t>
      </w:r>
    </w:p>
    <w:p>
      <w:r>
        <w:t>Below are descriptions of different literature review types. Match each description to the correct type of review by writing the review type next to the description.</w:t>
      </w:r>
    </w:p>
    <w:p>
      <w:r>
        <w:t>1. Summarizes a broad range of literature in an area without strict inclusion/exclusion criteria.</w:t>
      </w:r>
    </w:p>
    <w:p>
      <w:r>
        <w:t>2. Provides a comprehensive, structured, and reproducible review based on clear criteria.</w:t>
      </w:r>
    </w:p>
    <w:p>
      <w:r>
        <w:t>3. Maps out key concepts in a research area to identify gaps or refine research questions.</w:t>
      </w:r>
    </w:p>
    <w:p>
      <w:r>
        <w:t>4. Compares existing theories to analyze their applicability to a phenomenon or context.</w:t>
      </w:r>
    </w:p>
    <w:p>
      <w:r>
        <w:t>5. Combines data from multiple quantitative studies to draw broader conclusions.</w:t>
      </w:r>
    </w:p>
    <w:p>
      <w:r>
        <w:t>6. Uses a flexible, mixed-method approach to suit the practical needs of a specific research question.</w:t>
      </w:r>
    </w:p>
    <w:p>
      <w:pPr>
        <w:pStyle w:val="Heading1"/>
      </w:pPr>
      <w:r>
        <w:t>Activity 2: Identifying Examples of Literature Reviews</w:t>
      </w:r>
    </w:p>
    <w:p>
      <w:r>
        <w:t>Below are examples of literature reviews from different fields (CS, CY, and DA). Identify the type of literature review that best fits each example.</w:t>
      </w:r>
    </w:p>
    <w:p>
      <w:r>
        <w:t>1. A comprehensive review of encryption techniques for IoT devices that follows a strict inclusion/exclusion criteria.</w:t>
      </w:r>
    </w:p>
    <w:p>
      <w:r>
        <w:t>2. A summary of AI techniques used in healthcare, covering various applications without strict methodology.</w:t>
      </w:r>
    </w:p>
    <w:p>
      <w:r>
        <w:t>3. A comparison of risk management theories in cybersecurity to analyze their effectiveness.</w:t>
      </w:r>
    </w:p>
    <w:p>
      <w:r>
        <w:t>4. An analysis of clustering techniques in large datasets by combining statistical data from multiple studies.</w:t>
      </w:r>
    </w:p>
    <w:p>
      <w:r>
        <w:t>5. An exploration of real-time data analytics for IoT systems, identifying gaps in the current research.</w:t>
      </w:r>
    </w:p>
    <w:p>
      <w:r>
        <w:t>6. A review combining both technical implementations and ethical considerations of AI in healthcare.</w:t>
      </w:r>
    </w:p>
    <w:p>
      <w:pPr>
        <w:pStyle w:val="Heading1"/>
      </w:pPr>
      <w:r>
        <w:t>Activity 3: Reflecting on Pragmatism in Literature Reviews</w:t>
      </w:r>
    </w:p>
    <w:p>
      <w:r>
        <w:t>In your own words, describe how a pragmatic approach to literature reviews differs from other types of reviews. Consider how pragmatism balances theoretical and practical considerations.</w:t>
      </w:r>
    </w:p>
    <w:p>
      <w:r>
        <w:t>Your answer: _________________________________________________</w:t>
      </w:r>
    </w:p>
    <w:p>
      <w:r>
        <w:t>________________________________________________________________</w:t>
      </w:r>
    </w:p>
    <w:p>
      <w:r>
        <w:t>________________________________________________________________</w:t>
      </w:r>
    </w:p>
    <w:p>
      <w:pPr>
        <w:pStyle w:val="Heading1"/>
      </w:pPr>
      <w:r>
        <w:t>Activity 4: Aligning Review Types with Epistemology</w:t>
      </w:r>
    </w:p>
    <w:p>
      <w:r>
        <w:t>Consider the epistemological approach (Positivist, Interpretivist, Pragmatist, etc.) you are using in your own research. Which type of literature review would be most appropriate? Explain why.</w:t>
      </w:r>
    </w:p>
    <w:p>
      <w:r>
        <w:t>Your answer: _________________________________________________</w:t>
      </w:r>
    </w:p>
    <w:p>
      <w:r>
        <w:t>________________________________________________________________</w:t>
      </w:r>
    </w:p>
    <w:p>
      <w:r>
        <w:t>________________________________________________________________</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