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Lecturer's Support Sheet: Types of Literature Reviews</w:t>
      </w:r>
    </w:p>
    <w:p>
      <w:r>
        <w:t>This support sheet is designed to help you guide students through the activities in the student worksheet on the different types of literature reviews. Below, you will find suggested answers, explanations, and additional guidance for each activity.</w:t>
      </w:r>
    </w:p>
    <w:p>
      <w:pPr>
        <w:pStyle w:val="Heading1"/>
      </w:pPr>
      <w:r>
        <w:t>Activity 1: Match the Review Type with the Description</w:t>
      </w:r>
    </w:p>
    <w:p>
      <w:r>
        <w:t>Suggested Answers:</w:t>
      </w:r>
    </w:p>
    <w:p>
      <w:r>
        <w:t>1. Narrative Review</w:t>
        <w:br/>
        <w:t>2. Systematic Review</w:t>
        <w:br/>
        <w:t>3. Scoping Review</w:t>
        <w:br/>
        <w:t>4. Theoretical Review</w:t>
        <w:br/>
        <w:t>5. Meta-Analysis</w:t>
        <w:br/>
        <w:t>6. Pragmatic Review</w:t>
      </w:r>
    </w:p>
    <w:p>
      <w:r>
        <w:t>Explanation: Ensure students understand that the different review types have unique purposes, strengths, and weaknesses. Clarify that systematic reviews are more structured, while narrative reviews are broader and more flexible.</w:t>
      </w:r>
    </w:p>
    <w:p>
      <w:pPr>
        <w:pStyle w:val="Heading1"/>
      </w:pPr>
      <w:r>
        <w:t>Activity 2: Identifying Examples of Literature Reviews</w:t>
      </w:r>
    </w:p>
    <w:p>
      <w:r>
        <w:t>Suggested Answers:</w:t>
      </w:r>
    </w:p>
    <w:p>
      <w:r>
        <w:t>1. Systematic Review</w:t>
        <w:br/>
        <w:t>2. Narrative Review</w:t>
        <w:br/>
        <w:t>3. Theoretical Review</w:t>
        <w:br/>
        <w:t>4. Meta-Analysis</w:t>
        <w:br/>
        <w:t>5. Scoping Review</w:t>
        <w:br/>
        <w:t>6. Pragmatic Review</w:t>
      </w:r>
    </w:p>
    <w:p>
      <w:r>
        <w:t>Explanation: Discuss with students how these examples illustrate the key characteristics of each review type. For example, systematic reviews are typically more rigorous with a clear focus on inclusion/exclusion criteria, while narrative reviews cover a broader range.</w:t>
      </w:r>
    </w:p>
    <w:p>
      <w:pPr>
        <w:pStyle w:val="Heading1"/>
      </w:pPr>
      <w:r>
        <w:t>Activity 3: Reflecting on Pragmatism in Literature Reviews</w:t>
      </w:r>
    </w:p>
    <w:p>
      <w:r>
        <w:t>Suggested Answer:</w:t>
      </w:r>
    </w:p>
    <w:p>
      <w:r>
        <w:t>A pragmatic approach to literature reviews differs from others because it focuses on practical outcomes, balancing both theoretical and applied considerations. Pragmatism allows for flexibility, combining elements of different review types to address the practical needs of research.</w:t>
      </w:r>
    </w:p>
    <w:p>
      <w:r>
        <w:t>Explanation: Encourage students to think about how a pragmatic review might be useful in their own research, especially if their work crosses boundaries between theory and practice.</w:t>
      </w:r>
    </w:p>
    <w:p>
      <w:pPr>
        <w:pStyle w:val="Heading1"/>
      </w:pPr>
      <w:r>
        <w:t>Activity 4: Aligning Review Types with Epistemology</w:t>
      </w:r>
    </w:p>
    <w:p>
      <w:r>
        <w:t>Suggested Guidance:</w:t>
      </w:r>
    </w:p>
    <w:p>
      <w:r>
        <w:t>Students should choose a review type that aligns with their epistemological approach. For example:</w:t>
        <w:br/>
        <w:t>- Positivist researchers might favor systematic reviews or meta-analyses due to the focus on replicability and objectivity.</w:t>
        <w:br/>
        <w:t>- Interpretivist researchers may prefer narrative or scoping reviews, as these approaches allow for exploration and interpretation.</w:t>
        <w:br/>
        <w:t>- Pragmatist researchers may opt for a pragmatic review, which blends elements from various types based on practical research needs.</w:t>
      </w:r>
    </w:p>
    <w:p>
      <w:r>
        <w:t>Explanation: Help students reflect on how their worldview influences their choice of review type. The key is for them to align their methodology with their epistemological 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